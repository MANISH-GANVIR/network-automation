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→ GITHUB → GITHUB ACTIONS → DOCKER → AZURE VM</w:t>
      </w:r>
    </w:p>
    <w:p>
      <w:pPr>
        <w:pStyle w:val="Heading2"/>
        <w:jc w:val="center"/>
      </w:pPr>
      <w:r>
        <w:t>COMPLETE CI/CD DEPLOYMENT GUIDE</w:t>
      </w:r>
    </w:p>
    <w:p>
      <w:pPr>
        <w:pStyle w:val="Heading1"/>
      </w:pPr>
      <w:r>
        <w:t>COMPLETE STEP-BY-STEP VISUAL DIAGRAM</w:t>
      </w:r>
    </w:p>
    <w:p>
      <w:pPr>
        <w:pStyle w:val="NoSpacing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┌─────────────────────────────────────────────────────────────��───────┐</w:t>
        <w:br/>
        <w:t>│                        YOUR LOCAL MACHINE     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1: WRITE CODE                                          │  │</w:t>
        <w:br/>
        <w:t>│  │  ├─ web_wrapper.py (Flask app)                              │  │</w:t>
        <w:br/>
        <w:t>│  │  ├─ asa_vpn_ops.py (VPN automation)                         │  │</w:t>
        <w:br/>
        <w:t>│  │  ├─ requirements.txt (Python packages)                      │  │</w:t>
        <w:br/>
        <w:t>│  │  ├─ Dockerfile (container recipe)                           │  │</w:t>
        <w:br/>
        <w:t>│  │  └─ .gitignore (exclude files)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│                            ↓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2: GIT (Version Control)                               │  │</w:t>
        <w:br/>
        <w:t>│  │  $ git init                  (start tracking)                │  │</w:t>
        <w:br/>
        <w:t>│  │  $ git add .                 (stage files)                   ��  │</w:t>
        <w:br/>
        <w:t>│  │  $ git commit -m "msg"       (save snapshot)                │  │</w:t>
        <w:br/>
        <w:t>│  │  $ git branch -M main        (rename branch)                │  │</w:t>
        <w:br/>
        <w:t>│  │  $ git remote add origin URL (connect to GitHub)            │  │</w:t>
        <w:br/>
        <w:t>│  │  $ git push origin main      (PUSH TO GITHUB!)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GITHUB REPOSITORY        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3: CODE ON GITHUB                                      │  │</w:t>
        <w:br/>
        <w:t>│  │  ├─ All your code backed up                                 │  │</w:t>
        <w:br/>
        <w:t>│  │  ├─ Full commit history                                     │  │</w:t>
        <w:br/>
        <w:t>│  │  ├─ Team collaboration                                      │  │</w:t>
        <w:br/>
        <w:t>│  │  └─ Ready for automation!                                  │  │</w:t>
        <w:br/>
        <w:t>│  └──────────────��───────────────────────────────────────────────┘  │</w:t>
        <w:br/>
        <w:t>│                            ↓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4: GITHUB ACTIONS TRIGGERED                            │  │</w:t>
        <w:br/>
        <w:t>│  │  (Webhook detects push → on: push: branches: [main])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└────────────────────────────���────────────────────────────────────────┘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GITHUB ACTIONS SERVER                             │</w:t>
        <w:br/>
        <w:t>│                   (GitHub provides machine)   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5: BUILD JOB (Automated Testing)                       │  │</w:t>
        <w:br/>
        <w:t>│  │  ├─ Checkout code          (git clone)                       │  │</w:t>
        <w:br/>
        <w:t>│  │  ├─ Setup Python 3.10      (install Python)                 │  │</w:t>
        <w:br/>
        <w:t>│  │  ├─ Install dependencies   (pip install -r requirements.txt) │  │</w:t>
        <w:br/>
        <w:t>│  │  ├─ Run tests              (pytest)                         │  │</w:t>
        <w:br/>
        <w:t>│  │  └─ Result: ✅ Success or ❌ Failed                         │  │</w:t>
        <w:br/>
        <w:t>│  │                                                              │  │</w:t>
        <w:br/>
        <w:t>│  │  If FAILED → STOP (don't deploy broken code!)              │  │</w:t>
        <w:br/>
        <w:t>│  │  If SUCCESS → Continue to Deploy Job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│                            ↓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6: DEPLOY JOB (Automated Deployment)                  │  │</w:t>
        <w:br/>
        <w:t>│  │  ├─ SSH to Azure VM        (connect via SSH)                │  │</w:t>
        <w:br/>
        <w:t>│  │  └─ Execute deploy commands:                                │  │</w:t>
        <w:br/>
        <w:t>│  │     1. cd /home/ubuntu/app                                  │  │</w:t>
        <w:br/>
        <w:t>│  │     2. git pull origin main (get latest code)              │  │</w:t>
        <w:br/>
        <w:t>│  │     3. docker build -t myapp .  (build image)              │  │</w:t>
        <w:br/>
        <w:t>│  │     4. docker run -d -p 80:5000 myapp (start app)         │  │</w:t>
        <w:br/>
        <w:t>│  │                                                              │  │</w:t>
        <w:br/>
        <w:t>│  │  Result: ✅ Deployed or ❌ Failed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AZURE VM (Cloud)                             │</w:t>
        <w:br/>
        <w:t>│                      (Your production server)                  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Step 7: DOCKER CONTAINER RUNNING                            │  │</w:t>
        <w:br/>
        <w:t>│  │  ┌────────────────────────────────────────────────────────┐  │  │</w:t>
        <w:br/>
        <w:t>│  │  │  DOCKER CONTAINER (myapp)                              │  │  │</w:t>
        <w:br/>
        <w:t>│  │  │  ├─ Python 3.10                                       │  │  │</w:t>
        <w:br/>
        <w:t>│  │  │  ├─ Flask server                                      │  │  │</w:t>
        <w:br/>
        <w:t>│  │  │  ├─ Your code                                         │  │  │</w:t>
        <w:br/>
        <w:t>│  │  │  ├─ Dependencies (netmiko, paramiko, etc)            │  │  │</w:t>
        <w:br/>
        <w:t>│  │  │  └─ Listening on port 5000                           │  │  │</w:t>
        <w:br/>
        <w:t>│  │  └────────────────────────────────────────────────────────┘  │  │</w:t>
        <w:br/>
        <w:t>│  │                                                              │  │</w:t>
        <w:br/>
        <w:t>│  │  Port Mapping: 80 (external) → 5000 (internal)             │  │</w:t>
        <w:br/>
        <w:t>│  │  $ docker ps (container running ✅)                        │  │</w:t>
        <w:br/>
        <w:t>│  │  $ docker logs myapp (see output)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USERS ON INTERNET                              │</w:t>
        <w:br/>
        <w:t>│                                                                     │</w:t>
        <w:br/>
        <w:t>│  ┌─────────────────────────────��────────────────────────────────┐  │</w:t>
        <w:br/>
        <w:t>│  │  Step 8: YOUR APP IS LIVE!                                  │  │</w:t>
        <w:br/>
        <w:t>│  │                                                              │  │</w:t>
        <w:br/>
        <w:t>│  │  Open browser → http://&lt;AZURE-VM-IP&gt;                        │  │</w:t>
        <w:br/>
        <w:t>│  │  Example: http://13.245.123.456                            │  │</w:t>
        <w:br/>
        <w:t>│  │                                                              │  │</w:t>
        <w:br/>
        <w:t>│  │  ✅ Your Flask app responds!                               │  │</w:t>
        <w:br/>
        <w:t>│  │  ✅ Users can access your VPN automation tool!             │  │</w:t>
        <w:br/>
        <w:t>│  │  ✅ No manual deploy steps needed!                         │  │</w:t>
        <w:br/>
        <w:t>│  │  ✅ Everything automated!     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1. GIT BASICS</w:t>
      </w:r>
    </w:p>
    <w:p>
      <w:pPr>
        <w:pStyle w:val="ListBullet"/>
      </w:pPr>
      <w:r>
        <w:t>FUNCTION: Version control</w:t>
      </w:r>
    </w:p>
    <w:p>
      <w:pPr>
        <w:pStyle w:val="ListBullet"/>
      </w:pPr>
      <w:r>
        <w:t>WHY: Track code changes, rollback if broken</w:t>
      </w:r>
    </w:p>
    <w:p>
      <w:pPr>
        <w:pStyle w:val="ListBullet"/>
      </w:pPr>
      <w:r>
        <w:t>USE CASE: Developer commits → can revert anytime</w:t>
      </w:r>
    </w:p>
    <w:p>
      <w:pPr>
        <w:pStyle w:val="ListBullet"/>
      </w:pPr>
      <w:r>
        <w:t>VIDEO: https://www.youtube.com/watch?v=2ReR1YJrNOM (30 min)</w:t>
      </w:r>
    </w:p>
    <w:p>
      <w:pPr>
        <w:pStyle w:val="Heading2"/>
      </w:pPr>
      <w:r>
        <w:t>BASIC WORKFLOW:</w:t>
      </w:r>
    </w:p>
    <w:p>
      <w:pPr>
        <w:pStyle w:val="ListBullet"/>
      </w:pPr>
      <w:r>
        <w:t>$ git init (start tracking)</w:t>
      </w:r>
    </w:p>
    <w:p>
      <w:pPr>
        <w:pStyle w:val="ListBullet"/>
      </w:pPr>
      <w:r>
        <w:t>$ git add . (stage files)</w:t>
      </w:r>
    </w:p>
    <w:p>
      <w:pPr>
        <w:pStyle w:val="ListBullet"/>
      </w:pPr>
      <w:r>
        <w:t>$ git commit -m "message" (save snapshot)</w:t>
      </w:r>
    </w:p>
    <w:p>
      <w:pPr>
        <w:pStyle w:val="ListBullet"/>
      </w:pPr>
      <w:r>
        <w:t>$ git branch -M main (set main branch)</w:t>
      </w:r>
    </w:p>
    <w:p>
      <w:pPr>
        <w:pStyle w:val="ListBullet"/>
      </w:pPr>
      <w:r>
        <w:t>$ git remote add origin &lt;URL&gt; (connect to GitHub)</w:t>
      </w:r>
    </w:p>
    <w:p>
      <w:pPr>
        <w:pStyle w:val="ListBullet"/>
      </w:pPr>
      <w:r>
        <w:t>$ git push origin main (upload code)</w:t>
      </w:r>
    </w:p>
    <w:p>
      <w:r>
        <w:br w:type="page"/>
      </w:r>
    </w:p>
    <w:p>
      <w:pPr>
        <w:pStyle w:val="Heading1"/>
      </w:pPr>
      <w:r>
        <w:t>2. GITHUB BASICS</w:t>
      </w:r>
    </w:p>
    <w:p>
      <w:pPr>
        <w:pStyle w:val="ListBullet"/>
      </w:pPr>
      <w:r>
        <w:t>FUNCTION: Cloud code storage + collaboration</w:t>
      </w:r>
    </w:p>
    <w:p>
      <w:pPr>
        <w:pStyle w:val="ListBullet"/>
      </w:pPr>
      <w:r>
        <w:t>WHY: Backup code, work with team, trigger automation</w:t>
      </w:r>
    </w:p>
    <w:p>
      <w:pPr>
        <w:pStyle w:val="ListBullet"/>
      </w:pPr>
      <w:r>
        <w:t>USE CASE: Code on GitHub → GitHub Actions runs automatically</w:t>
      </w:r>
    </w:p>
    <w:p>
      <w:pPr>
        <w:pStyle w:val="ListBullet"/>
      </w:pPr>
      <w:r>
        <w:t>VIDEO: https://www.youtube.com/watch?v=w3jLJU7DT5E (25 min)</w:t>
      </w:r>
    </w:p>
    <w:p>
      <w:pPr>
        <w:pStyle w:val="Heading2"/>
      </w:pPr>
      <w:r>
        <w:t>WORKFLOW:</w:t>
      </w:r>
    </w:p>
    <w:p>
      <w:pPr>
        <w:pStyle w:val="ListNumber"/>
      </w:pPr>
      <w:r>
        <w:t>1. Create repo on GitHub</w:t>
      </w:r>
    </w:p>
    <w:p>
      <w:pPr>
        <w:pStyle w:val="ListNumber"/>
      </w:pPr>
      <w:r>
        <w:t>2. Clone to local: git clone &lt;URL&gt;</w:t>
      </w:r>
    </w:p>
    <w:p>
      <w:pPr>
        <w:pStyle w:val="ListNumber"/>
      </w:pPr>
      <w:r>
        <w:t>3. Make changes + push: git push origin main</w:t>
      </w:r>
    </w:p>
    <w:p>
      <w:pPr>
        <w:pStyle w:val="ListNumber"/>
      </w:pPr>
      <w:r>
        <w:t>4. GitHub Actions triggered automatically</w:t>
      </w:r>
    </w:p>
    <w:p>
      <w:r>
        <w:br w:type="page"/>
      </w:r>
    </w:p>
    <w:p>
      <w:pPr>
        <w:pStyle w:val="Heading1"/>
      </w:pPr>
      <w:r>
        <w:t>3. GITHUB ACTIONS</w:t>
      </w:r>
    </w:p>
    <w:p>
      <w:pPr>
        <w:pStyle w:val="ListBullet"/>
      </w:pPr>
      <w:r>
        <w:t>FUNCTION: Automation (build, test, deploy)</w:t>
      </w:r>
    </w:p>
    <w:p>
      <w:pPr>
        <w:pStyle w:val="ListBullet"/>
      </w:pPr>
      <w:r>
        <w:t>WHY: No manual steps, consistent, fast</w:t>
      </w:r>
    </w:p>
    <w:p>
      <w:pPr>
        <w:pStyle w:val="ListBullet"/>
      </w:pPr>
      <w:r>
        <w:t>USE CASE: Push code → test runs → deploy runs</w:t>
      </w:r>
    </w:p>
    <w:p>
      <w:pPr>
        <w:pStyle w:val="ListBullet"/>
      </w:pPr>
      <w:r>
        <w:t>VIDEO: https://www.youtube.com/watch?v=R8_veQiYBjI (1 hour)</w:t>
      </w:r>
    </w:p>
    <w:p>
      <w:r>
        <w:br w:type="page"/>
      </w:r>
    </w:p>
    <w:p>
      <w:pPr>
        <w:pStyle w:val="Heading1"/>
      </w:pPr>
      <w:r>
        <w:t>4. DOCKER BASICS</w:t>
      </w:r>
    </w:p>
    <w:p>
      <w:pPr>
        <w:pStyle w:val="ListBullet"/>
      </w:pPr>
      <w:r>
        <w:t>FUNCTION: Package app with dependencies in container</w:t>
      </w:r>
    </w:p>
    <w:p>
      <w:pPr>
        <w:pStyle w:val="ListBullet"/>
      </w:pPr>
      <w:r>
        <w:t>WHY: Same app everywhere (laptop, server, production)</w:t>
      </w:r>
    </w:p>
    <w:p>
      <w:pPr>
        <w:pStyle w:val="ListBullet"/>
      </w:pPr>
      <w:r>
        <w:t>USE CASE: Docker image = template, docker run = start app</w:t>
      </w:r>
    </w:p>
    <w:p>
      <w:pPr>
        <w:pStyle w:val="ListBullet"/>
      </w:pPr>
      <w:r>
        <w:t>VIDEO: https://www.youtube.com/watch?v=0IExJ5HhKgw (45 min)</w:t>
      </w:r>
    </w:p>
    <w:p>
      <w:pPr>
        <w:pStyle w:val="Heading2"/>
      </w:pPr>
      <w:r>
        <w:t>KEY COMMANDS:</w:t>
      </w:r>
    </w:p>
    <w:p>
      <w:pPr>
        <w:pStyle w:val="ListBullet"/>
      </w:pPr>
      <w:r>
        <w:t>$ docker build -t myapp . (create image from Dockerfile)</w:t>
      </w:r>
    </w:p>
    <w:p>
      <w:pPr>
        <w:pStyle w:val="ListBullet"/>
      </w:pPr>
      <w:r>
        <w:t>$ docker run -d -p 80:5000 myapp (start container on port 80)</w:t>
      </w:r>
    </w:p>
    <w:p>
      <w:pPr>
        <w:pStyle w:val="ListBullet"/>
      </w:pPr>
      <w:r>
        <w:t>$ docker ps (list running containers)</w:t>
      </w:r>
    </w:p>
    <w:p>
      <w:pPr>
        <w:pStyle w:val="ListBullet"/>
      </w:pPr>
      <w:r>
        <w:t>$ docker logs myapp (see output)</w:t>
      </w:r>
    </w:p>
    <w:p>
      <w:r>
        <w:br w:type="page"/>
      </w:r>
    </w:p>
    <w:p>
      <w:pPr>
        <w:pStyle w:val="Heading1"/>
      </w:pPr>
      <w:r>
        <w:t>5. DOCKERFILE</w:t>
      </w:r>
    </w:p>
    <w:p>
      <w:pPr>
        <w:pStyle w:val="ListBullet"/>
      </w:pPr>
      <w:r>
        <w:t>FUNCTION: Recipe to build Docker image</w:t>
      </w:r>
    </w:p>
    <w:p>
      <w:pPr>
        <w:pStyle w:val="ListBullet"/>
      </w:pPr>
      <w:r>
        <w:t>WHY: Automate image creation</w:t>
      </w:r>
    </w:p>
    <w:p>
      <w:pPr>
        <w:pStyle w:val="ListBullet"/>
      </w:pPr>
      <w:r>
        <w:t>USE CASE: All dependencies + code in one file</w:t>
      </w:r>
    </w:p>
    <w:p>
      <w:pPr>
        <w:pStyle w:val="Heading2"/>
      </w:pPr>
      <w:r>
        <w:t>CONTENT:</w:t>
      </w:r>
    </w:p>
    <w:p>
      <w:pPr>
        <w:pStyle w:val="NoSpacing"/>
      </w:pPr>
      <w:r>
        <w:rPr>
          <w:rFonts w:ascii="Courier New" w:hAnsi="Courier New"/>
          <w:sz w:val="20"/>
        </w:rPr>
        <w:t>FROM python:3.10-slim               (base OS + Python)</w:t>
        <w:br/>
        <w:t>WORKDIR /app                        (working directory)</w:t>
        <w:br/>
        <w:t>COPY requirements.txt .             (copy dependencies list)</w:t>
        <w:br/>
        <w:t>RUN pip install -r requirements.txt (install packages)</w:t>
        <w:br/>
        <w:t>COPY . .                            (copy app code)</w:t>
        <w:br/>
        <w:t>ENV WEB_MODE=1                      (set variable)</w:t>
        <w:br/>
        <w:t>EXPOSE 5000                         (port documentation)</w:t>
        <w:br/>
        <w:t>CMD ["python", "web_wrapper.py"]   (startup command)</w:t>
      </w:r>
    </w:p>
    <w:p>
      <w:r>
        <w:br w:type="page"/>
      </w:r>
    </w:p>
    <w:p>
      <w:pPr>
        <w:pStyle w:val="Heading1"/>
      </w:pPr>
      <w:r>
        <w:t>6. REQUIREMENTS.TXT</w:t>
      </w:r>
    </w:p>
    <w:p>
      <w:pPr>
        <w:pStyle w:val="ListBullet"/>
      </w:pPr>
      <w:r>
        <w:t>FUNCTION: List Python packages</w:t>
      </w:r>
    </w:p>
    <w:p>
      <w:pPr>
        <w:pStyle w:val="ListBullet"/>
      </w:pPr>
      <w:r>
        <w:t>WHY: Docker knows what to install</w:t>
      </w:r>
    </w:p>
    <w:p>
      <w:pPr>
        <w:pStyle w:val="ListBullet"/>
      </w:pPr>
      <w:r>
        <w:t>USE CASE: pip install from this file</w:t>
      </w:r>
    </w:p>
    <w:p>
      <w:pPr>
        <w:pStyle w:val="Heading2"/>
      </w:pPr>
      <w:r>
        <w:t>CONTENT:</w:t>
      </w:r>
    </w:p>
    <w:p>
      <w:pPr>
        <w:pStyle w:val="ListBullet"/>
      </w:pPr>
      <w:r>
        <w:t>Flask==2.3.0</w:t>
      </w:r>
    </w:p>
    <w:p>
      <w:pPr>
        <w:pStyle w:val="ListBullet"/>
      </w:pPr>
      <w:r>
        <w:t>netmiko==4.1.0</w:t>
      </w:r>
    </w:p>
    <w:p>
      <w:pPr>
        <w:pStyle w:val="ListBullet"/>
      </w:pPr>
      <w:r>
        <w:t>paramiko==3.0.0</w:t>
      </w:r>
    </w:p>
    <w:p>
      <w:pPr>
        <w:pStyle w:val="ListBullet"/>
      </w:pPr>
      <w:r>
        <w:t>requests==2.31.0</w:t>
      </w:r>
    </w:p>
    <w:p>
      <w:pPr>
        <w:pStyle w:val="ListBullet"/>
      </w:pPr>
      <w:r>
        <w:t>python-dotenv==1.0.0</w:t>
      </w:r>
    </w:p>
    <w:p>
      <w:r>
        <w:br w:type="page"/>
      </w:r>
    </w:p>
    <w:p>
      <w:pPr>
        <w:pStyle w:val="Heading1"/>
      </w:pPr>
      <w:r>
        <w:t>7. AZURE VM SETUP</w:t>
      </w:r>
    </w:p>
    <w:p>
      <w:pPr>
        <w:pStyle w:val="ListBullet"/>
      </w:pPr>
      <w:r>
        <w:t>FUNCTION: Cloud server to host app</w:t>
      </w:r>
    </w:p>
    <w:p>
      <w:pPr>
        <w:pStyle w:val="ListBullet"/>
      </w:pPr>
      <w:r>
        <w:t>WHY: Run app 24/7, accessible from internet</w:t>
      </w:r>
    </w:p>
    <w:p>
      <w:pPr>
        <w:pStyle w:val="ListBullet"/>
      </w:pPr>
      <w:r>
        <w:t>USE CASE: Production environment</w:t>
      </w:r>
    </w:p>
    <w:p>
      <w:pPr>
        <w:pStyle w:val="ListBullet"/>
      </w:pPr>
      <w:r>
        <w:t>VIDEO: https://www.youtube.com/watch?v=ASoIJlPHyKI (30 min)</w:t>
      </w:r>
    </w:p>
    <w:p>
      <w:pPr>
        <w:pStyle w:val="Heading2"/>
      </w:pPr>
      <w:r>
        <w:t>STEPS:</w:t>
      </w:r>
    </w:p>
    <w:p>
      <w:pPr>
        <w:pStyle w:val="ListBullet"/>
      </w:pPr>
      <w:r>
        <w:t>1. Create VM in Azure Portal</w:t>
      </w:r>
    </w:p>
    <w:p>
      <w:pPr>
        <w:pStyle w:val="ListBullet2"/>
      </w:pPr>
      <w:r>
        <w:t xml:space="preserve">   - Region: South India</w:t>
      </w:r>
    </w:p>
    <w:p>
      <w:pPr>
        <w:pStyle w:val="ListBullet2"/>
      </w:pPr>
      <w:r>
        <w:t xml:space="preserve">   - Image: Ubuntu 22.04 LTS</w:t>
      </w:r>
    </w:p>
    <w:p>
      <w:pPr>
        <w:pStyle w:val="ListBullet2"/>
      </w:pPr>
      <w:r>
        <w:t xml:space="preserve">   - Size: Standard_B1s (cheap)</w:t>
      </w:r>
    </w:p>
    <w:p>
      <w:pPr>
        <w:pStyle w:val="ListBullet2"/>
      </w:pPr>
      <w:r>
        <w:t xml:space="preserve">   - Auth: SSH public key</w:t>
      </w:r>
    </w:p>
    <w:p>
      <w:pPr>
        <w:pStyle w:val="ListBullet"/>
      </w:pPr>
      <w:r>
        <w:t>2. Get public IP - Use this IP to SSH and access app</w:t>
      </w:r>
    </w:p>
    <w:p>
      <w:pPr>
        <w:pStyle w:val="ListBullet"/>
      </w:pPr>
      <w:r>
        <w:t>3. SSH to VM and install Docker:</w:t>
      </w:r>
    </w:p>
    <w:p>
      <w:pPr>
        <w:pStyle w:val="ListBullet2"/>
      </w:pPr>
      <w:r>
        <w:t xml:space="preserve">   $ sudo apt install docker.io -y</w:t>
      </w:r>
    </w:p>
    <w:p>
      <w:pPr>
        <w:pStyle w:val="ListBullet2"/>
      </w:pPr>
      <w:r>
        <w:t xml:space="preserve">   $ sudo usermod -aG docker ubuntu</w:t>
      </w:r>
    </w:p>
    <w:p>
      <w:pPr>
        <w:pStyle w:val="ListBullet2"/>
      </w:pPr>
      <w:r>
        <w:t xml:space="preserve">   $ logout (refresh permissions)</w:t>
      </w:r>
    </w:p>
    <w:p>
      <w:pPr>
        <w:pStyle w:val="ListBullet"/>
      </w:pPr>
      <w:r>
        <w:t>4. Create app directory:</w:t>
      </w:r>
    </w:p>
    <w:p>
      <w:pPr>
        <w:pStyle w:val="ListBullet2"/>
      </w:pPr>
      <w:r>
        <w:t xml:space="preserve">   $ mkdir /home/ubuntu/app</w:t>
      </w:r>
    </w:p>
    <w:p>
      <w:pPr>
        <w:pStyle w:val="ListBullet2"/>
      </w:pPr>
      <w:r>
        <w:t xml:space="preserve">   $ cd /home/ubuntu/app</w:t>
      </w:r>
    </w:p>
    <w:p>
      <w:r>
        <w:br w:type="page"/>
      </w:r>
    </w:p>
    <w:p>
      <w:pPr>
        <w:pStyle w:val="Heading1"/>
      </w:pPr>
      <w:r>
        <w:t>8. SSH KEYS (Authentication)</w:t>
      </w:r>
    </w:p>
    <w:p>
      <w:pPr>
        <w:pStyle w:val="ListBullet"/>
      </w:pPr>
      <w:r>
        <w:t>FUNCTION: Secure login without password</w:t>
      </w:r>
    </w:p>
    <w:p>
      <w:pPr>
        <w:pStyle w:val="ListBullet"/>
      </w:pPr>
      <w:r>
        <w:t>WHY: GitHub Actions can login automatically</w:t>
      </w:r>
    </w:p>
    <w:p>
      <w:pPr>
        <w:pStyle w:val="ListBullet"/>
      </w:pPr>
      <w:r>
        <w:t>USE CASE: Private key on GitHub, public key on Azure VM</w:t>
      </w:r>
    </w:p>
    <w:p>
      <w:pPr>
        <w:pStyle w:val="ListBullet"/>
      </w:pPr>
      <w:r>
        <w:t>VIDEO: https://www.youtube.com/watch?v=tBaLEBzSOBw (15 min)</w:t>
      </w:r>
    </w:p>
    <w:p>
      <w:pPr>
        <w:pStyle w:val="Heading2"/>
      </w:pPr>
      <w:r>
        <w:t>STEPS:</w:t>
      </w:r>
    </w:p>
    <w:p>
      <w:pPr>
        <w:pStyle w:val="ListBullet"/>
      </w:pPr>
      <w:r>
        <w:t>1. Generate locally: $ ssh-keygen -t rsa -b 4096 -f id_rsa</w:t>
      </w:r>
    </w:p>
    <w:p>
      <w:pPr>
        <w:pStyle w:val="ListBullet"/>
      </w:pPr>
      <w:r>
        <w:t>2. Creates 2 files:</w:t>
      </w:r>
    </w:p>
    <w:p>
      <w:pPr>
        <w:pStyle w:val="ListBullet2"/>
      </w:pPr>
      <w:r>
        <w:t xml:space="preserve">   - id_rsa (KEEP SECRET - private)</w:t>
      </w:r>
    </w:p>
    <w:p>
      <w:pPr>
        <w:pStyle w:val="ListBullet2"/>
      </w:pPr>
      <w:r>
        <w:t xml:space="preserve">   - id_rsa.pub (share with Azure - public)</w:t>
      </w:r>
    </w:p>
    <w:p>
      <w:pPr>
        <w:pStyle w:val="ListBullet"/>
      </w:pPr>
      <w:r>
        <w:t>3. When creating Azure VM:</w:t>
      </w:r>
    </w:p>
    <w:p>
      <w:pPr>
        <w:pStyle w:val="ListBullet2"/>
      </w:pPr>
      <w:r>
        <w:t xml:space="preserve">   - Choose "SSH public key"</w:t>
      </w:r>
    </w:p>
    <w:p>
      <w:pPr>
        <w:pStyle w:val="ListBullet2"/>
      </w:pPr>
      <w:r>
        <w:t xml:space="preserve">   - Paste content of id_rsa.pub</w:t>
      </w:r>
    </w:p>
    <w:p>
      <w:pPr>
        <w:pStyle w:val="ListBullet"/>
      </w:pPr>
      <w:r>
        <w:t>4. Test locally: $ ssh -i id_rsa ubuntu@&lt;VM-IP&gt;</w:t>
      </w:r>
    </w:p>
    <w:p>
      <w:r>
        <w:br w:type="page"/>
      </w:r>
    </w:p>
    <w:p>
      <w:pPr>
        <w:pStyle w:val="Heading1"/>
      </w:pPr>
      <w:r>
        <w:t>9. GITHUB SECRETS (Store credentials)</w:t>
      </w:r>
    </w:p>
    <w:p>
      <w:pPr>
        <w:pStyle w:val="ListBullet"/>
      </w:pPr>
      <w:r>
        <w:t>FUNCTION: Encrypted storage for sensitive data</w:t>
      </w:r>
    </w:p>
    <w:p>
      <w:pPr>
        <w:pStyle w:val="ListBullet"/>
      </w:pPr>
      <w:r>
        <w:t>WHY: GitHub Actions needs VM credentials</w:t>
      </w:r>
    </w:p>
    <w:p>
      <w:pPr>
        <w:pStyle w:val="ListBullet"/>
      </w:pPr>
      <w:r>
        <w:t>USE CASE: Don't expose passwords/keys in code</w:t>
      </w:r>
    </w:p>
    <w:p>
      <w:pPr>
        <w:pStyle w:val="Heading2"/>
      </w:pPr>
      <w:r>
        <w:t>ADD 3 SECRETS:</w:t>
      </w:r>
    </w:p>
    <w:p>
      <w:pPr>
        <w:pStyle w:val="ListBullet"/>
      </w:pPr>
      <w:r>
        <w:t>VM_HOST = Azure VM public IP (e.g., 13.245.123.456)</w:t>
      </w:r>
    </w:p>
    <w:p>
      <w:pPr>
        <w:pStyle w:val="ListBullet"/>
      </w:pPr>
      <w:r>
        <w:t>VM_USER = ubuntu</w:t>
      </w:r>
    </w:p>
    <w:p>
      <w:pPr>
        <w:pStyle w:val="ListBullet"/>
      </w:pPr>
      <w:r>
        <w:t>VM_SSH_KEY = content of id_rsa (entire file)</w:t>
      </w:r>
    </w:p>
    <w:p>
      <w:pPr>
        <w:pStyle w:val="Heading2"/>
      </w:pPr>
      <w:r>
        <w:t>HOW TO ADD:</w:t>
      </w:r>
    </w:p>
    <w:p>
      <w:pPr>
        <w:pStyle w:val="ListBullet"/>
      </w:pPr>
      <w:r>
        <w:t>GitHub → Settings → Secrets and variables → Actions</w:t>
      </w:r>
    </w:p>
    <w:p>
      <w:pPr>
        <w:pStyle w:val="ListBullet"/>
      </w:pPr>
      <w:r>
        <w:t>Click "New repository secret" 3 times</w:t>
      </w:r>
    </w:p>
    <w:p>
      <w:r>
        <w:br w:type="page"/>
      </w:r>
    </w:p>
    <w:p>
      <w:pPr>
        <w:pStyle w:val="Heading1"/>
      </w:pPr>
      <w:r>
        <w:t>10. AZURE NSG RULES (Open ports)</w:t>
      </w:r>
    </w:p>
    <w:p>
      <w:pPr>
        <w:pStyle w:val="ListBullet"/>
      </w:pPr>
      <w:r>
        <w:t>FUNCTION: Firewall - allow internet access</w:t>
      </w:r>
    </w:p>
    <w:p>
      <w:pPr>
        <w:pStyle w:val="ListBullet"/>
      </w:pPr>
      <w:r>
        <w:t>WHY: Users and GitHub need to access VM</w:t>
      </w:r>
    </w:p>
    <w:p>
      <w:pPr>
        <w:pStyle w:val="ListBullet"/>
      </w:pPr>
      <w:r>
        <w:t>USE CASE: Open port 22 (SSH) and port 80 (HTTP)</w:t>
      </w:r>
    </w:p>
    <w:p>
      <w:pPr>
        <w:pStyle w:val="Heading2"/>
      </w:pPr>
      <w:r>
        <w:t>STEPS:</w:t>
      </w:r>
    </w:p>
    <w:p>
      <w:pPr>
        <w:pStyle w:val="ListBullet"/>
      </w:pPr>
      <w:r>
        <w:t>Azure Portal → VM → Networking → Inbound rules</w:t>
      </w:r>
    </w:p>
    <w:p>
      <w:pPr>
        <w:pStyle w:val="ListBullet"/>
      </w:pPr>
      <w:r>
        <w:t>Add 2 rules:</w:t>
      </w:r>
    </w:p>
    <w:p>
      <w:pPr>
        <w:pStyle w:val="Heading3"/>
      </w:pPr>
      <w:r>
        <w:t>Rule 1 (SSH):</w:t>
      </w:r>
    </w:p>
    <w:p>
      <w:r>
        <w:t>Port: 22</w:t>
      </w:r>
    </w:p>
    <w:p>
      <w:r>
        <w:t>Protocol: TCP</w:t>
      </w:r>
    </w:p>
    <w:p>
      <w:r>
        <w:t>Source: 0.0.0.0/0</w:t>
      </w:r>
    </w:p>
    <w:p>
      <w:pPr>
        <w:pStyle w:val="Heading3"/>
      </w:pPr>
      <w:r>
        <w:t>Rule 2 (HTTP):</w:t>
      </w:r>
    </w:p>
    <w:p>
      <w:r>
        <w:t>Port: 80</w:t>
      </w:r>
    </w:p>
    <w:p>
      <w:r>
        <w:t>Protocol: TCP</w:t>
      </w:r>
    </w:p>
    <w:p>
      <w:r>
        <w:t>Source: 0.0.0.0/0</w:t>
      </w:r>
    </w:p>
    <w:p>
      <w:r>
        <w:br w:type="page"/>
      </w:r>
    </w:p>
    <w:p>
      <w:pPr>
        <w:pStyle w:val="Heading1"/>
      </w:pPr>
      <w:r>
        <w:t>11. GITHUB WORKFLOW FILE</w:t>
      </w:r>
    </w:p>
    <w:p>
      <w:pPr>
        <w:pStyle w:val="ListBullet"/>
      </w:pPr>
      <w:r>
        <w:t>FUNCTION: Define automation pipeline</w:t>
      </w:r>
    </w:p>
    <w:p>
      <w:pPr>
        <w:pStyle w:val="ListBullet"/>
      </w:pPr>
      <w:r>
        <w:t>WHY: Tell GitHub Actions what to do</w:t>
      </w:r>
    </w:p>
    <w:p>
      <w:pPr>
        <w:pStyle w:val="ListBullet"/>
      </w:pPr>
      <w:r>
        <w:t>USE CASE: Build → test → deploy</w:t>
      </w:r>
    </w:p>
    <w:p>
      <w:pPr>
        <w:pStyle w:val="Heading2"/>
      </w:pPr>
      <w:r>
        <w:t>FILE LOCATION: .github/workflows/deploy.yml</w:t>
      </w:r>
    </w:p>
    <w:p>
      <w:pPr>
        <w:pStyle w:val="NoSpacing"/>
      </w:pPr>
      <w:r>
        <w:rPr>
          <w:rFonts w:ascii="Courier New" w:hAnsi="Courier New"/>
          <w:sz w:val="18"/>
        </w:rPr>
        <w:t>name: CI-CD to Azure VM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actions/setup-python@v4</w:t>
        <w:br/>
        <w:t xml:space="preserve">        with:</w:t>
        <w:br/>
        <w:t xml:space="preserve">          python-version: '3.10'</w:t>
        <w:br/>
        <w:t xml:space="preserve">      - run: pip install -r requirements.txt</w:t>
        <w:br/>
        <w:br/>
        <w:t xml:space="preserve">  deploy:</w:t>
        <w:br/>
        <w:t xml:space="preserve">    needs: build</w:t>
        <w:br/>
        <w:t xml:space="preserve">    runs-on: ubuntu-latest</w:t>
        <w:br/>
        <w:t xml:space="preserve">    steps:</w:t>
        <w:br/>
        <w:t xml:space="preserve">      - uses: appleboy/ssh-action@v1</w:t>
        <w:br/>
        <w:t xml:space="preserve">        with:</w:t>
        <w:br/>
        <w:t xml:space="preserve">          host: ${{ secrets.VM_HOST }}</w:t>
        <w:br/>
        <w:t xml:space="preserve">          username: ${{ secrets.VM_USER }}</w:t>
        <w:br/>
        <w:t xml:space="preserve">          key: ${{ secrets.VM_SSH_KEY }}</w:t>
        <w:br/>
        <w:t xml:space="preserve">          script: |</w:t>
        <w:br/>
        <w:t xml:space="preserve">            cd /home/ubuntu/app</w:t>
        <w:br/>
        <w:t xml:space="preserve">            git pull origin main</w:t>
        <w:br/>
        <w:t xml:space="preserve">            docker build -t myapp .</w:t>
        <w:br/>
        <w:t xml:space="preserve">            docker run -d -p 80:5000 myapp</w:t>
      </w:r>
    </w:p>
    <w:p>
      <w:r>
        <w:br w:type="page"/>
      </w:r>
    </w:p>
    <w:p>
      <w:pPr>
        <w:pStyle w:val="Heading1"/>
      </w:pPr>
      <w:r>
        <w:t>12. STEP-BY-STEP DEPLOYMENT</w:t>
      </w:r>
    </w:p>
    <w:p>
      <w:pPr>
        <w:pStyle w:val="Heading2"/>
      </w:pPr>
      <w:r>
        <w:t>STEP 1: Prepare local</w:t>
      </w:r>
    </w:p>
    <w:p>
      <w:pPr>
        <w:pStyle w:val="ListBullet"/>
      </w:pPr>
      <w:r>
        <w:t>$ mkdir my-project &amp;&amp; cd my-project</w:t>
      </w:r>
    </w:p>
    <w:p>
      <w:pPr>
        <w:pStyle w:val="ListBullet"/>
      </w:pPr>
      <w:r>
        <w:t>$ git init</w:t>
      </w:r>
    </w:p>
    <w:p>
      <w:pPr>
        <w:pStyle w:val="ListBullet"/>
      </w:pPr>
      <w:r>
        <w:t>(Add files: web_wrapper.py, asa_vpn_ops.py, Dockerfile, requirements.txt, .gitignore)</w:t>
      </w:r>
    </w:p>
    <w:p>
      <w:pPr>
        <w:pStyle w:val="ListBullet"/>
      </w:pPr>
      <w:r>
        <w:t>$ git add .</w:t>
      </w:r>
    </w:p>
    <w:p>
      <w:pPr>
        <w:pStyle w:val="ListBullet"/>
      </w:pPr>
      <w:r>
        <w:t>$ git commit -m "Initial commit"</w:t>
      </w:r>
    </w:p>
    <w:p>
      <w:pPr>
        <w:pStyle w:val="ListBullet"/>
      </w:pPr>
      <w:r>
        <w:t>$ git branch -M main</w:t>
      </w:r>
    </w:p>
    <w:p>
      <w:pPr>
        <w:pStyle w:val="Heading2"/>
      </w:pPr>
      <w:r>
        <w:t>STEP 2: Create GitHub repo</w:t>
      </w:r>
    </w:p>
    <w:p>
      <w:pPr>
        <w:pStyle w:val="ListBullet"/>
      </w:pPr>
      <w:r>
        <w:t>GitHub → New repository → my-project</w:t>
      </w:r>
    </w:p>
    <w:p>
      <w:pPr>
        <w:pStyle w:val="ListBullet"/>
      </w:pPr>
      <w:r>
        <w:t>Copy HTTPS URL</w:t>
      </w:r>
    </w:p>
    <w:p>
      <w:pPr>
        <w:pStyle w:val="Heading2"/>
      </w:pPr>
      <w:r>
        <w:t>STEP 3: Connect and push</w:t>
      </w:r>
    </w:p>
    <w:p>
      <w:pPr>
        <w:pStyle w:val="ListBullet"/>
      </w:pPr>
      <w:r>
        <w:t>$ git remote add origin &lt;GitHub-URL&gt;</w:t>
      </w:r>
    </w:p>
    <w:p>
      <w:pPr>
        <w:pStyle w:val="ListBullet"/>
      </w:pPr>
      <w:r>
        <w:t>$ git push -u origin main</w:t>
      </w:r>
    </w:p>
    <w:p>
      <w:pPr>
        <w:pStyle w:val="Heading2"/>
      </w:pPr>
      <w:r>
        <w:t>STEP 4: Create Azure VM</w:t>
      </w:r>
    </w:p>
    <w:p>
      <w:pPr>
        <w:pStyle w:val="ListBullet"/>
      </w:pPr>
      <w:r>
        <w:t>Azure Portal → Virtual Machines → Create</w:t>
      </w:r>
    </w:p>
    <w:p>
      <w:pPr>
        <w:pStyle w:val="ListBullet"/>
      </w:pPr>
      <w:r>
        <w:t>(Choose: Ubuntu 22.04, B1s, SSH key = id_rsa.pub)</w:t>
      </w:r>
    </w:p>
    <w:p>
      <w:pPr>
        <w:pStyle w:val="Heading2"/>
      </w:pPr>
      <w:r>
        <w:t>STEP 5: Get VM IP</w:t>
      </w:r>
    </w:p>
    <w:p>
      <w:pPr>
        <w:pStyle w:val="ListBullet"/>
      </w:pPr>
      <w:r>
        <w:t>Azure Portal → VM → Public IP address</w:t>
      </w:r>
    </w:p>
    <w:p>
      <w:pPr>
        <w:pStyle w:val="ListBullet"/>
      </w:pPr>
      <w:r>
        <w:t>Note this IP (e.g., 13.245.123.456)</w:t>
      </w:r>
    </w:p>
    <w:p>
      <w:pPr>
        <w:pStyle w:val="Heading2"/>
      </w:pPr>
      <w:r>
        <w:t>STEP 6: SSH to VM and install Docker</w:t>
      </w:r>
    </w:p>
    <w:p>
      <w:pPr>
        <w:pStyle w:val="ListBullet"/>
      </w:pPr>
      <w:r>
        <w:t>$ ssh -i id_rsa ubuntu@13.245.123.456</w:t>
      </w:r>
    </w:p>
    <w:p>
      <w:pPr>
        <w:pStyle w:val="ListBullet"/>
      </w:pPr>
      <w:r>
        <w:t>$ sudo apt install docker.io -y</w:t>
      </w:r>
    </w:p>
    <w:p>
      <w:pPr>
        <w:pStyle w:val="ListBullet"/>
      </w:pPr>
      <w:r>
        <w:t>$ sudo usermod -aG docker ubuntu</w:t>
      </w:r>
    </w:p>
    <w:p>
      <w:pPr>
        <w:pStyle w:val="ListBullet"/>
      </w:pPr>
      <w:r>
        <w:t>$ logout</w:t>
      </w:r>
    </w:p>
    <w:p>
      <w:pPr>
        <w:pStyle w:val="Heading2"/>
      </w:pPr>
      <w:r>
        <w:t>STEP 7: Prepare app directory on VM</w:t>
      </w:r>
    </w:p>
    <w:p>
      <w:pPr>
        <w:pStyle w:val="ListBullet"/>
      </w:pPr>
      <w:r>
        <w:t>$ ssh -i id_rsa ubuntu@13.245.123.456</w:t>
      </w:r>
    </w:p>
    <w:p>
      <w:pPr>
        <w:pStyle w:val="ListBullet"/>
      </w:pPr>
      <w:r>
        <w:t>$ mkdir /home/ubuntu/app</w:t>
      </w:r>
    </w:p>
    <w:p>
      <w:pPr>
        <w:pStyle w:val="ListBullet"/>
      </w:pPr>
      <w:r>
        <w:t>$ cd /home/ubuntu/app</w:t>
      </w:r>
    </w:p>
    <w:p>
      <w:pPr>
        <w:pStyle w:val="ListBullet"/>
      </w:pPr>
      <w:r>
        <w:t>$ git init</w:t>
      </w:r>
    </w:p>
    <w:p>
      <w:pPr>
        <w:pStyle w:val="ListBullet"/>
      </w:pPr>
      <w:r>
        <w:t>$ git remote add origin https://github.com/user/my-project.git</w:t>
      </w:r>
    </w:p>
    <w:p>
      <w:pPr>
        <w:pStyle w:val="ListBullet"/>
      </w:pPr>
      <w:r>
        <w:t>$ exit</w:t>
      </w:r>
    </w:p>
    <w:p>
      <w:pPr>
        <w:pStyle w:val="Heading2"/>
      </w:pPr>
      <w:r>
        <w:t>STEP 8: Add GitHub secrets</w:t>
      </w:r>
    </w:p>
    <w:p>
      <w:pPr>
        <w:pStyle w:val="ListBullet"/>
      </w:pPr>
      <w:r>
        <w:t>GitHub → Settings → Secrets → Actions</w:t>
      </w:r>
    </w:p>
    <w:p>
      <w:pPr>
        <w:pStyle w:val="ListBullet"/>
      </w:pPr>
      <w:r>
        <w:t>Add:</w:t>
      </w:r>
    </w:p>
    <w:p>
      <w:pPr>
        <w:pStyle w:val="ListBullet2"/>
      </w:pPr>
      <w:r>
        <w:t xml:space="preserve">  - VM_HOST = 13.245.123.456</w:t>
      </w:r>
    </w:p>
    <w:p>
      <w:pPr>
        <w:pStyle w:val="ListBullet2"/>
      </w:pPr>
      <w:r>
        <w:t xml:space="preserve">  - VM_USER = ubuntu</w:t>
      </w:r>
    </w:p>
    <w:p>
      <w:pPr>
        <w:pStyle w:val="ListBullet2"/>
      </w:pPr>
      <w:r>
        <w:t xml:space="preserve">  - VM_SSH_KEY = (content of id_rsa)</w:t>
      </w:r>
    </w:p>
    <w:p>
      <w:pPr>
        <w:pStyle w:val="Heading2"/>
      </w:pPr>
      <w:r>
        <w:t>STEP 9: Create .github/workflows/deploy.yml</w:t>
      </w:r>
    </w:p>
    <w:p>
      <w:pPr>
        <w:pStyle w:val="ListBullet"/>
      </w:pPr>
      <w:r>
        <w:t>(Use content from section 11)</w:t>
      </w:r>
    </w:p>
    <w:p>
      <w:pPr>
        <w:pStyle w:val="ListBullet"/>
      </w:pPr>
      <w:r>
        <w:t>$ git add .github/</w:t>
      </w:r>
    </w:p>
    <w:p>
      <w:pPr>
        <w:pStyle w:val="ListBullet"/>
      </w:pPr>
      <w:r>
        <w:t>$ git commit -m "Add workflow"</w:t>
      </w:r>
    </w:p>
    <w:p>
      <w:pPr>
        <w:pStyle w:val="ListBullet"/>
      </w:pPr>
      <w:r>
        <w:t>$ git push origin main</w:t>
      </w:r>
    </w:p>
    <w:p>
      <w:pPr>
        <w:pStyle w:val="Heading2"/>
      </w:pPr>
      <w:r>
        <w:t>STEP 10: Add Azure NSG rules</w:t>
      </w:r>
    </w:p>
    <w:p>
      <w:pPr>
        <w:pStyle w:val="ListBullet"/>
      </w:pPr>
      <w:r>
        <w:t>Azure Portal → VM → Networking</w:t>
      </w:r>
    </w:p>
    <w:p>
      <w:pPr>
        <w:pStyle w:val="ListBullet"/>
      </w:pPr>
      <w:r>
        <w:t>Add 2 inbound rules (SSH port 22, HTTP port 80)</w:t>
      </w:r>
    </w:p>
    <w:p>
      <w:pPr>
        <w:pStyle w:val="Heading2"/>
      </w:pPr>
      <w:r>
        <w:t>STEP 11: Test deployment</w:t>
      </w:r>
    </w:p>
    <w:p>
      <w:pPr>
        <w:pStyle w:val="ListBullet"/>
      </w:pPr>
      <w:r>
        <w:t>Make small code change:</w:t>
      </w:r>
    </w:p>
    <w:p>
      <w:pPr>
        <w:pStyle w:val="ListBullet"/>
      </w:pPr>
      <w:r>
        <w:t>$ git add .</w:t>
      </w:r>
    </w:p>
    <w:p>
      <w:pPr>
        <w:pStyle w:val="ListBullet"/>
      </w:pPr>
      <w:r>
        <w:t>$ git commit -m "Test"</w:t>
      </w:r>
    </w:p>
    <w:p>
      <w:pPr>
        <w:pStyle w:val="ListBullet"/>
      </w:pPr>
      <w:r>
        <w:t>$ git push origin main</w:t>
      </w:r>
    </w:p>
    <w:p/>
    <w:p>
      <w:pPr>
        <w:pStyle w:val="ListBullet"/>
      </w:pPr>
      <w:r>
        <w:t>Watch: GitHub → Actions tab</w:t>
      </w:r>
    </w:p>
    <w:p>
      <w:pPr>
        <w:pStyle w:val="ListBullet"/>
      </w:pPr>
      <w:r>
        <w:t>Should see:</w:t>
      </w:r>
    </w:p>
    <w:p>
      <w:pPr>
        <w:pStyle w:val="ListBullet2"/>
      </w:pPr>
      <w:r>
        <w:t xml:space="preserve">  ✅ Build job success</w:t>
      </w:r>
    </w:p>
    <w:p>
      <w:pPr>
        <w:pStyle w:val="ListBullet2"/>
      </w:pPr>
      <w:r>
        <w:t xml:space="preserve">  ✅ Deploy job success</w:t>
      </w:r>
    </w:p>
    <w:p>
      <w:pPr>
        <w:pStyle w:val="Heading2"/>
      </w:pPr>
      <w:r>
        <w:t>STEP 12: Access app</w:t>
      </w:r>
    </w:p>
    <w:p>
      <w:pPr>
        <w:pStyle w:val="ListBullet"/>
      </w:pPr>
      <w:r>
        <w:t>Open browser: http://13.245.123.456</w:t>
      </w:r>
    </w:p>
    <w:p>
      <w:pPr>
        <w:pStyle w:val="ListBullet"/>
      </w:pPr>
      <w:r>
        <w:t>Should see your Flask app!</w:t>
      </w:r>
    </w:p>
    <w:p>
      <w:r>
        <w:br w:type="page"/>
      </w:r>
    </w:p>
    <w:p>
      <w:pPr>
        <w:pStyle w:val="Heading1"/>
      </w:pPr>
      <w:r>
        <w:t>13. COMMON COMMANDS</w:t>
      </w:r>
    </w:p>
    <w:p>
      <w:pPr>
        <w:pStyle w:val="Heading2"/>
      </w:pPr>
      <w:r>
        <w:t>GIT:</w:t>
      </w:r>
    </w:p>
    <w:p>
      <w:pPr>
        <w:pStyle w:val="ListBullet"/>
      </w:pPr>
      <w:r>
        <w:t>$ git status (see changes)</w:t>
      </w:r>
    </w:p>
    <w:p>
      <w:pPr>
        <w:pStyle w:val="ListBullet"/>
      </w:pPr>
      <w:r>
        <w:t>$ git log (see commits)</w:t>
      </w:r>
    </w:p>
    <w:p>
      <w:pPr>
        <w:pStyle w:val="ListBullet"/>
      </w:pPr>
      <w:r>
        <w:t>$ git push origin main (upload)</w:t>
      </w:r>
    </w:p>
    <w:p>
      <w:pPr>
        <w:pStyle w:val="ListBullet"/>
      </w:pPr>
      <w:r>
        <w:t>$ git pull origin main (download)</w:t>
      </w:r>
    </w:p>
    <w:p>
      <w:pPr>
        <w:pStyle w:val="Heading2"/>
      </w:pPr>
      <w:r>
        <w:t>DOCKER:</w:t>
      </w:r>
    </w:p>
    <w:p>
      <w:pPr>
        <w:pStyle w:val="ListBullet"/>
      </w:pPr>
      <w:r>
        <w:t>$ docker build -t myapp . (create image)</w:t>
      </w:r>
    </w:p>
    <w:p>
      <w:pPr>
        <w:pStyle w:val="ListBullet"/>
      </w:pPr>
      <w:r>
        <w:t>$ docker run -d -p 80:5000 myapp (start)</w:t>
      </w:r>
    </w:p>
    <w:p>
      <w:pPr>
        <w:pStyle w:val="ListBullet"/>
      </w:pPr>
      <w:r>
        <w:t>$ docker ps (list running)</w:t>
      </w:r>
    </w:p>
    <w:p>
      <w:pPr>
        <w:pStyle w:val="ListBullet"/>
      </w:pPr>
      <w:r>
        <w:t>$ docker logs myapp (see output)</w:t>
      </w:r>
    </w:p>
    <w:p>
      <w:pPr>
        <w:pStyle w:val="ListBullet"/>
      </w:pPr>
      <w:r>
        <w:t>$ docker stop myapp (stop)</w:t>
      </w:r>
    </w:p>
    <w:p>
      <w:pPr>
        <w:pStyle w:val="Heading2"/>
      </w:pPr>
      <w:r>
        <w:t>SSH:</w:t>
      </w:r>
    </w:p>
    <w:p>
      <w:pPr>
        <w:pStyle w:val="ListBullet"/>
      </w:pPr>
      <w:r>
        <w:t>$ ssh -i id_rsa ubuntu@IP (login to VM)</w:t>
      </w:r>
    </w:p>
    <w:p>
      <w:pPr>
        <w:pStyle w:val="ListBullet"/>
      </w:pPr>
      <w:r>
        <w:t>$ scp -i id_rsa file ubuntu@IP:/path/ (copy file)</w:t>
      </w:r>
    </w:p>
    <w:p>
      <w:pPr>
        <w:pStyle w:val="Heading2"/>
      </w:pPr>
      <w:r>
        <w:t>AZURE CLI:</w:t>
      </w:r>
    </w:p>
    <w:p>
      <w:pPr>
        <w:pStyle w:val="ListBullet"/>
      </w:pPr>
      <w:r>
        <w:t>$ az vm list (list VMs)</w:t>
      </w:r>
    </w:p>
    <w:p>
      <w:pPr>
        <w:pStyle w:val="ListBullet"/>
      </w:pPr>
      <w:r>
        <w:t>$ az vm start -n name -g rg (start VM)</w:t>
      </w:r>
    </w:p>
    <w:p>
      <w:r>
        <w:br w:type="page"/>
      </w:r>
    </w:p>
    <w:p>
      <w:pPr>
        <w:pStyle w:val="Heading1"/>
      </w:pPr>
      <w:r>
        <w:t>14. TROUBLESHOOTING</w:t>
      </w:r>
    </w:p>
    <w:p>
      <w:pPr>
        <w:pStyle w:val="Heading2"/>
      </w:pPr>
      <w:r>
        <w:t>Problem: "Permission denied (publickey)"</w:t>
      </w:r>
    </w:p>
    <w:p>
      <w:r>
        <w:t>Check SSH secret has full key (BEGIN/END lines)</w:t>
      </w:r>
    </w:p>
    <w:p>
      <w:pPr>
        <w:pStyle w:val="Heading2"/>
      </w:pPr>
      <w:r>
        <w:t>Problem: "Docker command not found"</w:t>
      </w:r>
    </w:p>
    <w:p>
      <w:r>
        <w:t>sudo usermod -aG docker ubuntu, then logout/login</w:t>
      </w:r>
    </w:p>
    <w:p>
      <w:pPr>
        <w:pStyle w:val="Heading2"/>
      </w:pPr>
      <w:r>
        <w:t>Problem: "Connection refused"</w:t>
      </w:r>
    </w:p>
    <w:p>
      <w:r>
        <w:t>Check Azure NSG rule for port 80 is added</w:t>
      </w:r>
    </w:p>
    <w:p>
      <w:pPr>
        <w:pStyle w:val="Heading2"/>
      </w:pPr>
      <w:r>
        <w:t>Problem: "App not accessible"</w:t>
      </w:r>
    </w:p>
    <w:p>
      <w:r>
        <w:t>Check container running: docker ps, Check logs: docker logs myapp</w:t>
      </w:r>
    </w:p>
    <w:p>
      <w:pPr>
        <w:pStyle w:val="Heading2"/>
      </w:pPr>
      <w:r>
        <w:t>Problem: "Build fails"</w:t>
      </w:r>
    </w:p>
    <w:p>
      <w:r>
        <w:t>Check requirements.txt has all packages</w:t>
      </w:r>
    </w:p>
    <w:p>
      <w:r>
        <w:br w:type="page"/>
      </w:r>
    </w:p>
    <w:p>
      <w:pPr>
        <w:pStyle w:val="Heading1"/>
      </w:pPr>
      <w:r>
        <w:t>15. SECURITY CHECKLIST</w:t>
      </w:r>
    </w:p>
    <w:p>
      <w:pPr>
        <w:pStyle w:val="ListBullet"/>
      </w:pPr>
      <w:r>
        <w:t>✅ Never commit .env files</w:t>
      </w:r>
    </w:p>
    <w:p>
      <w:pPr>
        <w:pStyle w:val="ListBullet"/>
      </w:pPr>
      <w:r>
        <w:t>✅ Never commit private SSH key</w:t>
      </w:r>
    </w:p>
    <w:p>
      <w:pPr>
        <w:pStyle w:val="ListBullet"/>
      </w:pPr>
      <w:r>
        <w:t>✅ Use GitHub secrets for credentials</w:t>
      </w:r>
    </w:p>
    <w:p>
      <w:pPr>
        <w:pStyle w:val="ListBullet"/>
      </w:pPr>
      <w:r>
        <w:t>✅ Restrict NSG port 22 to your IP (not 0.0.0.0)</w:t>
      </w:r>
    </w:p>
    <w:p>
      <w:pPr>
        <w:pStyle w:val="ListBullet"/>
      </w:pPr>
      <w:r>
        <w:t>✅ Use strong SSH keys (4096-bit)</w:t>
      </w:r>
    </w:p>
    <w:p>
      <w:pPr>
        <w:pStyle w:val="ListBullet"/>
      </w:pPr>
      <w:r>
        <w:t>✅ Rotate secrets annually</w:t>
      </w:r>
    </w:p>
    <w:p>
      <w:pPr>
        <w:pStyle w:val="ListBullet"/>
      </w:pPr>
      <w:r>
        <w:t>✅ Keep system updated: apt update &amp;&amp; apt upgrade</w:t>
      </w:r>
    </w:p>
    <w:p>
      <w:r>
        <w:br w:type="page"/>
      </w:r>
    </w:p>
    <w:p>
      <w:pPr>
        <w:pStyle w:val="Heading1"/>
      </w:pPr>
      <w:r>
        <w:t>READY TO DEPLOY! 🚀</w:t>
      </w:r>
    </w:p>
    <w:p>
      <w:r>
        <w:t>SUMMARY:</w:t>
        <w:br/>
        <w:br/>
        <w:t>Local dev → Git → GitHub → GitHub Actions</w:t>
        <w:br/>
        <w:t xml:space="preserve">                             ↓</w:t>
        <w:br/>
        <w:t xml:space="preserve">                    Build + Test (automated)</w:t>
        <w:br/>
        <w:t xml:space="preserve">                             ↓</w:t>
        <w:br/>
        <w:t xml:space="preserve">                        Deploy (automated)</w:t>
        <w:br/>
        <w:t xml:space="preserve">                             ↓</w:t>
        <w:br/>
        <w:t xml:space="preserve">                        Azure VM</w:t>
        <w:br/>
        <w:t xml:space="preserve">                             ↓</w:t>
        <w:br/>
        <w:t xml:space="preserve">                        Docker container</w:t>
        <w:br/>
        <w:t xml:space="preserve">                             ↓</w:t>
        <w:br/>
        <w:t xml:space="preserve">                    Your app live! 🚀</w:t>
        <w:br/>
        <w:br/>
        <w:t>Next time you push code:</w:t>
        <w:br/>
        <w:t>$ git push origin main</w:t>
        <w:br/>
        <w:t>Everything else is AUTOMATIC ✅</w:t>
        <w:br/>
        <w:br/>
        <w:br/>
        <w:t>VIDEOS TO WATCH (Total: 2.5 hours):</w:t>
        <w:br/>
        <w:br/>
        <w:t>1. Git Basics - 30 min</w:t>
        <w:br/>
        <w:t xml:space="preserve">   https://www.youtube.com/watch?v=2ReR1YJrNOM</w:t>
        <w:br/>
        <w:br/>
        <w:t>2. GitHub Basics - 25 min</w:t>
        <w:br/>
        <w:t xml:space="preserve">   https://www.youtube.com/watch?v=w3jLJU7DT5E</w:t>
        <w:br/>
        <w:br/>
        <w:t>3. GitHub Actions - 1 hour</w:t>
        <w:br/>
        <w:t xml:space="preserve">   https://www.youtube.com/watch?v=R8_veQiYBjI</w:t>
        <w:br/>
        <w:br/>
        <w:t>4. Docker Basics - 45 min</w:t>
        <w:br/>
        <w:t xml:space="preserve">   https://www.youtube.com/watch?v=0IExJ5HhKgw</w:t>
        <w:br/>
        <w:br/>
        <w:t>5. Azure VM Setup - 30 min</w:t>
        <w:br/>
        <w:t xml:space="preserve">   https://www.youtube.com/watch?v=ASoIJlPHyKI</w:t>
        <w:br/>
        <w:br/>
        <w:br/>
        <w:t>NOW GO DEPLOY YOUR APP! 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